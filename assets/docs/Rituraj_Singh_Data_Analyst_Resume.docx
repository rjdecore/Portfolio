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CE20A" w14:textId="77777777" w:rsidR="00325EA6" w:rsidRDefault="00000000">
      <w:pPr>
        <w:pStyle w:val="Heading1"/>
      </w:pPr>
      <w:r>
        <w:t>RITURAJ SINGH</w:t>
      </w:r>
    </w:p>
    <w:p w14:paraId="03A8841C" w14:textId="7720114A" w:rsidR="00325EA6" w:rsidRDefault="00000000">
      <w:r>
        <w:rPr>
          <w:b/>
        </w:rPr>
        <w:t>Data Analyst | MIS Analyst</w:t>
      </w:r>
      <w:r>
        <w:rPr>
          <w:b/>
        </w:rPr>
        <w:br/>
      </w:r>
      <w:r>
        <w:t>Mumbai, India</w:t>
      </w:r>
      <w:r>
        <w:br/>
        <w:t>+91-8208554907 | raj.ritu301@gmail.com</w:t>
      </w:r>
      <w:r>
        <w:br/>
      </w:r>
      <w:hyperlink r:id="rId6" w:history="1">
        <w:r w:rsidR="00325EA6" w:rsidRPr="007165D2">
          <w:rPr>
            <w:rStyle w:val="Hyperlink"/>
          </w:rPr>
          <w:t>LinkedIn</w:t>
        </w:r>
      </w:hyperlink>
      <w:r w:rsidR="007165D2">
        <w:t xml:space="preserve"> |</w:t>
      </w:r>
      <w:hyperlink r:id="rId7" w:history="1">
        <w:r w:rsidR="00325EA6" w:rsidRPr="007165D2">
          <w:rPr>
            <w:rStyle w:val="Hyperlink"/>
          </w:rPr>
          <w:t>GitHub</w:t>
        </w:r>
      </w:hyperlink>
      <w:r w:rsidR="007165D2">
        <w:t xml:space="preserve"> |</w:t>
      </w:r>
      <w:hyperlink r:id="rId8" w:history="1">
        <w:r w:rsidR="00325EA6" w:rsidRPr="007165D2">
          <w:rPr>
            <w:rStyle w:val="Hyperlink"/>
          </w:rPr>
          <w:t>Portfolio</w:t>
        </w:r>
      </w:hyperlink>
    </w:p>
    <w:p w14:paraId="72E0DDFE" w14:textId="77777777" w:rsidR="00325EA6" w:rsidRDefault="00000000">
      <w:pPr>
        <w:pStyle w:val="Heading2"/>
      </w:pPr>
      <w:r>
        <w:t>Professional Summary</w:t>
      </w:r>
    </w:p>
    <w:p w14:paraId="37B13F7A" w14:textId="77777777" w:rsidR="00325EA6" w:rsidRDefault="00000000">
      <w:r>
        <w:t>Results-driven Data Analyst | MIS Analyst with hands-on experience in Advanced Excel, SQL, Python, Power BI, Power Query, ETL and Business Reporting. Experienced in developing MIS reports, automating reporting processes, building Power BI dashboards, validating business data and delivering actionable insights. Backed by 7+ years of professional experience across Operations, Sales, MIS Reporting and Data Analytics with a strong GitHub portfolio.</w:t>
      </w:r>
    </w:p>
    <w:p w14:paraId="25DCFBDF" w14:textId="77777777" w:rsidR="00325EA6" w:rsidRDefault="00000000">
      <w:pPr>
        <w:pStyle w:val="Heading2"/>
      </w:pPr>
      <w:r>
        <w:t>Technical Skills</w:t>
      </w:r>
    </w:p>
    <w:p w14:paraId="29B7579B" w14:textId="77777777" w:rsidR="00325EA6" w:rsidRDefault="00000000">
      <w:r>
        <w:rPr>
          <w:b/>
        </w:rPr>
        <w:t xml:space="preserve">Programming: </w:t>
      </w:r>
      <w:r>
        <w:t>SQL, Python</w:t>
      </w:r>
    </w:p>
    <w:p w14:paraId="79A8949F" w14:textId="77777777" w:rsidR="00325EA6" w:rsidRDefault="00000000">
      <w:r>
        <w:rPr>
          <w:b/>
        </w:rPr>
        <w:t xml:space="preserve">Business Intelligence: </w:t>
      </w:r>
      <w:r>
        <w:t>Power BI, Power Query, Advanced Excel, DAX</w:t>
      </w:r>
    </w:p>
    <w:p w14:paraId="535A8442" w14:textId="77777777" w:rsidR="00325EA6" w:rsidRDefault="00000000">
      <w:r>
        <w:rPr>
          <w:b/>
        </w:rPr>
        <w:t xml:space="preserve">Data Analytics: </w:t>
      </w:r>
      <w:r>
        <w:t>ETL, Data Cleaning, Data Validation, Exploratory Data Analysis, Dashboard Development, KPI Reporting, Business Reporting, Data Visualization</w:t>
      </w:r>
    </w:p>
    <w:p w14:paraId="5290B26A" w14:textId="77777777" w:rsidR="00325EA6" w:rsidRDefault="00000000">
      <w:r>
        <w:rPr>
          <w:b/>
        </w:rPr>
        <w:t xml:space="preserve">Machine Learning: </w:t>
      </w:r>
      <w:r>
        <w:t>Scikit-learn, XGBoost, Classification, Regression, Feature Engineering, Model Evaluation</w:t>
      </w:r>
    </w:p>
    <w:p w14:paraId="14196F91" w14:textId="77777777" w:rsidR="00325EA6" w:rsidRDefault="00000000">
      <w:r>
        <w:rPr>
          <w:b/>
        </w:rPr>
        <w:t xml:space="preserve">Libraries: </w:t>
      </w:r>
      <w:r>
        <w:t>Pandas, NumPy, Matplotlib, Seaborn</w:t>
      </w:r>
    </w:p>
    <w:p w14:paraId="2ED9C619" w14:textId="77777777" w:rsidR="00325EA6" w:rsidRDefault="00000000">
      <w:r>
        <w:rPr>
          <w:b/>
        </w:rPr>
        <w:t xml:space="preserve">Tools: </w:t>
      </w:r>
      <w:r>
        <w:t>MySQL, Git, GitHub, Streamlit, Flask</w:t>
      </w:r>
    </w:p>
    <w:p w14:paraId="73917E4D" w14:textId="77777777" w:rsidR="00325EA6" w:rsidRDefault="00000000">
      <w:pPr>
        <w:pStyle w:val="Heading2"/>
      </w:pPr>
      <w:r>
        <w:t>Professional Experience</w:t>
      </w:r>
    </w:p>
    <w:p w14:paraId="2FA74C48" w14:textId="77777777" w:rsidR="00325EA6" w:rsidRDefault="00000000">
      <w:pPr>
        <w:pStyle w:val="Heading3"/>
      </w:pPr>
      <w:r>
        <w:t>MIS Executive | Crompton Greaves Consumer Electricals Ltd.</w:t>
      </w:r>
      <w:r>
        <w:br/>
        <w:t>Jan 2026 – Jun 2026 | Mumbai, India</w:t>
      </w:r>
    </w:p>
    <w:p w14:paraId="402626D2" w14:textId="77777777" w:rsidR="00325EA6" w:rsidRDefault="00000000">
      <w:pPr>
        <w:pStyle w:val="ListBullet"/>
      </w:pPr>
      <w:r>
        <w:t>Prepared PAN India Secondary Sales MIS reports using Advanced Excel.</w:t>
      </w:r>
    </w:p>
    <w:p w14:paraId="12AC16C4" w14:textId="77777777" w:rsidR="00325EA6" w:rsidRDefault="00000000">
      <w:pPr>
        <w:pStyle w:val="ListBullet"/>
      </w:pPr>
      <w:r>
        <w:t>Automated recurring reporting using Power Query.</w:t>
      </w:r>
    </w:p>
    <w:p w14:paraId="6EF213D3" w14:textId="77777777" w:rsidR="00325EA6" w:rsidRDefault="00000000">
      <w:pPr>
        <w:pStyle w:val="ListBullet"/>
      </w:pPr>
      <w:r>
        <w:t>Validated DMS data and generated Productive Call, Route Beat Adherence, Retailing, Distributor Productivity and Attendance reports.</w:t>
      </w:r>
    </w:p>
    <w:p w14:paraId="57EF6F73" w14:textId="77777777" w:rsidR="00325EA6" w:rsidRDefault="00000000">
      <w:pPr>
        <w:pStyle w:val="ListBullet"/>
      </w:pPr>
      <w:r>
        <w:t>Collaborated with Sales, ASM and TSM teams for timely reporting.</w:t>
      </w:r>
    </w:p>
    <w:p w14:paraId="17937AE7" w14:textId="77777777" w:rsidR="00325EA6" w:rsidRDefault="00000000">
      <w:pPr>
        <w:pStyle w:val="Heading3"/>
      </w:pPr>
      <w:r>
        <w:t>Data Analyst | Anuradha Building Material Suppliers</w:t>
      </w:r>
      <w:r>
        <w:br/>
        <w:t>Jan 2025 – Dec 2025 | Mumbai, India</w:t>
      </w:r>
    </w:p>
    <w:p w14:paraId="0FDEA785" w14:textId="77777777" w:rsidR="00325EA6" w:rsidRDefault="00000000">
      <w:pPr>
        <w:pStyle w:val="ListBullet"/>
      </w:pPr>
      <w:r>
        <w:t>Developed Power BI dashboards with KPI cards and operational visuals.</w:t>
      </w:r>
    </w:p>
    <w:p w14:paraId="6BCD443F" w14:textId="77777777" w:rsidR="00325EA6" w:rsidRDefault="00000000">
      <w:pPr>
        <w:pStyle w:val="ListBullet"/>
      </w:pPr>
      <w:r>
        <w:t>Prepared builder-wise weekly material supply reports.</w:t>
      </w:r>
    </w:p>
    <w:p w14:paraId="3CC02829" w14:textId="77777777" w:rsidR="00325EA6" w:rsidRDefault="00000000">
      <w:pPr>
        <w:pStyle w:val="ListBullet"/>
      </w:pPr>
      <w:r>
        <w:lastRenderedPageBreak/>
        <w:t>Tracked orders and deliveries using Excel and Power Query.</w:t>
      </w:r>
    </w:p>
    <w:p w14:paraId="32D18FBA" w14:textId="77777777" w:rsidR="00325EA6" w:rsidRDefault="00000000">
      <w:pPr>
        <w:pStyle w:val="Heading3"/>
      </w:pPr>
      <w:r>
        <w:t>Data Analytics Intern | KultureHire Education Technology Pvt. Ltd.</w:t>
      </w:r>
      <w:r>
        <w:br/>
        <w:t>Jan 2025 – May 2025 | Remote</w:t>
      </w:r>
    </w:p>
    <w:p w14:paraId="2C839C73" w14:textId="77777777" w:rsidR="00325EA6" w:rsidRDefault="00000000">
      <w:pPr>
        <w:pStyle w:val="ListBullet"/>
      </w:pPr>
      <w:r>
        <w:t>Performed data cleaning and EDA using Python and SQL.</w:t>
      </w:r>
    </w:p>
    <w:p w14:paraId="5015C55D" w14:textId="77777777" w:rsidR="00325EA6" w:rsidRDefault="00000000">
      <w:pPr>
        <w:pStyle w:val="ListBullet"/>
      </w:pPr>
      <w:r>
        <w:t>Built dashboards and analytical reports using Power BI.</w:t>
      </w:r>
    </w:p>
    <w:p w14:paraId="6E41559A" w14:textId="77777777" w:rsidR="00325EA6" w:rsidRDefault="00000000">
      <w:pPr>
        <w:pStyle w:val="Heading3"/>
      </w:pPr>
      <w:r>
        <w:t>Sales Executive | Skylo Innovations</w:t>
      </w:r>
      <w:r>
        <w:br/>
        <w:t>Aug 2022 – Jan 2024 | Mumbai, India</w:t>
      </w:r>
    </w:p>
    <w:p w14:paraId="5B7DE676" w14:textId="77777777" w:rsidR="00325EA6" w:rsidRDefault="00000000">
      <w:pPr>
        <w:pStyle w:val="ListBullet"/>
      </w:pPr>
      <w:r>
        <w:t>Managed customer relationships, sales reports and order fulfilment.</w:t>
      </w:r>
    </w:p>
    <w:p w14:paraId="07FF1DE7" w14:textId="77777777" w:rsidR="00325EA6" w:rsidRDefault="00000000">
      <w:pPr>
        <w:pStyle w:val="Heading3"/>
      </w:pPr>
      <w:r>
        <w:t>Sales &amp; Marketing Specialist | Illumination India</w:t>
      </w:r>
      <w:r>
        <w:br/>
        <w:t>May 2019 – Jun 2022 | Mumbai, India</w:t>
      </w:r>
    </w:p>
    <w:p w14:paraId="612AE302" w14:textId="77777777" w:rsidR="00325EA6" w:rsidRDefault="00000000">
      <w:pPr>
        <w:pStyle w:val="ListBullet"/>
      </w:pPr>
      <w:r>
        <w:t>Prepared sales reports and managed B2B customer accounts.</w:t>
      </w:r>
    </w:p>
    <w:p w14:paraId="4553B77E" w14:textId="77777777" w:rsidR="00325EA6" w:rsidRDefault="00000000">
      <w:pPr>
        <w:pStyle w:val="Heading3"/>
      </w:pPr>
      <w:r>
        <w:t>Production Supervisor | Mascot Power Conversion Pvt. Ltd.</w:t>
      </w:r>
      <w:r>
        <w:br/>
        <w:t>Mar 2017 – Feb 2019 | Mumbai, India</w:t>
      </w:r>
    </w:p>
    <w:p w14:paraId="37B3289A" w14:textId="77777777" w:rsidR="00325EA6" w:rsidRDefault="00000000">
      <w:pPr>
        <w:pStyle w:val="ListBullet"/>
      </w:pPr>
      <w:r>
        <w:t>Supervised production operations and maintained production records.</w:t>
      </w:r>
    </w:p>
    <w:p w14:paraId="6F296EE3" w14:textId="77777777" w:rsidR="00325EA6" w:rsidRDefault="00000000">
      <w:pPr>
        <w:pStyle w:val="Heading2"/>
      </w:pPr>
      <w:r>
        <w:t>Featured Projects</w:t>
      </w:r>
    </w:p>
    <w:p w14:paraId="238FFD97" w14:textId="77777777" w:rsidR="00325EA6" w:rsidRDefault="00000000">
      <w:pPr>
        <w:pStyle w:val="Heading3"/>
      </w:pPr>
      <w:r>
        <w:t>Spotify Advanced SQL Analysis</w:t>
      </w:r>
    </w:p>
    <w:p w14:paraId="66005EE6" w14:textId="77777777" w:rsidR="00325EA6" w:rsidRDefault="00000000">
      <w:r>
        <w:t>SQL | MySQL</w:t>
      </w:r>
    </w:p>
    <w:p w14:paraId="37457D9D" w14:textId="77777777" w:rsidR="00325EA6" w:rsidRDefault="00000000">
      <w:r>
        <w:t>Designed analytical SQL queries using JOINs, CTEs and Window Functions to generate business insights.</w:t>
      </w:r>
    </w:p>
    <w:p w14:paraId="7FF0C4A0" w14:textId="77777777" w:rsidR="00325EA6" w:rsidRDefault="00000000">
      <w:pPr>
        <w:pStyle w:val="Heading3"/>
      </w:pPr>
      <w:r>
        <w:t>AWS Sales Dashboard</w:t>
      </w:r>
    </w:p>
    <w:p w14:paraId="52B43119" w14:textId="77777777" w:rsidR="00325EA6" w:rsidRDefault="00000000">
      <w:r>
        <w:t>Power BI | DAX | Power Query</w:t>
      </w:r>
    </w:p>
    <w:p w14:paraId="65CC7967" w14:textId="77777777" w:rsidR="00325EA6" w:rsidRDefault="00000000">
      <w:r>
        <w:t>Built an interactive KPI dashboard for sales performance monitoring.</w:t>
      </w:r>
    </w:p>
    <w:p w14:paraId="705A3EC7" w14:textId="77777777" w:rsidR="00325EA6" w:rsidRDefault="00000000">
      <w:pPr>
        <w:pStyle w:val="Heading3"/>
      </w:pPr>
      <w:r>
        <w:t>Netflix Data Analysis</w:t>
      </w:r>
    </w:p>
    <w:p w14:paraId="51275ABE" w14:textId="77777777" w:rsidR="00325EA6" w:rsidRDefault="00000000">
      <w:r>
        <w:t>Python | Pandas | Matplotlib</w:t>
      </w:r>
    </w:p>
    <w:p w14:paraId="6DD10E00" w14:textId="77777777" w:rsidR="00325EA6" w:rsidRDefault="00000000">
      <w:r>
        <w:t>Performed exploratory data analysis and visualization to identify trends.</w:t>
      </w:r>
    </w:p>
    <w:p w14:paraId="0813142F" w14:textId="77777777" w:rsidR="00325EA6" w:rsidRDefault="00000000">
      <w:pPr>
        <w:pStyle w:val="Heading3"/>
      </w:pPr>
      <w:r>
        <w:t>Customer Churn Prediction</w:t>
      </w:r>
    </w:p>
    <w:p w14:paraId="5EF9FE0D" w14:textId="77777777" w:rsidR="00325EA6" w:rsidRDefault="00000000">
      <w:r>
        <w:t>Python | Scikit-learn</w:t>
      </w:r>
    </w:p>
    <w:p w14:paraId="379434A8" w14:textId="77777777" w:rsidR="00325EA6" w:rsidRDefault="00000000">
      <w:r>
        <w:t>Built a classification model with preprocessing and model evaluation.</w:t>
      </w:r>
    </w:p>
    <w:p w14:paraId="4BB4D524" w14:textId="77777777" w:rsidR="00325EA6" w:rsidRDefault="00000000">
      <w:r>
        <w:t>Additional SQL, Python, Power BI and Machine Learning projects are available on GitHub.</w:t>
      </w:r>
    </w:p>
    <w:p w14:paraId="7361A42F" w14:textId="77777777" w:rsidR="00325EA6" w:rsidRDefault="00000000">
      <w:pPr>
        <w:pStyle w:val="Heading2"/>
      </w:pPr>
      <w:r>
        <w:t>Certifications</w:t>
      </w:r>
    </w:p>
    <w:p w14:paraId="03E4A4AD" w14:textId="77777777" w:rsidR="00325EA6" w:rsidRDefault="00000000">
      <w:pPr>
        <w:pStyle w:val="ListBullet"/>
      </w:pPr>
      <w:r>
        <w:t>CloudyML – Data Science &amp; Analytics Mega Combo Program (Advanced Excel, SQL, Python, Power BI, Machine Learning &amp; Deep Learning)</w:t>
      </w:r>
    </w:p>
    <w:p w14:paraId="758E2F3A" w14:textId="77777777" w:rsidR="00325EA6" w:rsidRDefault="00000000">
      <w:pPr>
        <w:pStyle w:val="ListBullet"/>
      </w:pPr>
      <w:r>
        <w:lastRenderedPageBreak/>
        <w:t>PwC Switzerland – Power BI Job Simulation (Forage)</w:t>
      </w:r>
    </w:p>
    <w:p w14:paraId="6AB6AE9E" w14:textId="77777777" w:rsidR="00325EA6" w:rsidRDefault="00000000">
      <w:pPr>
        <w:pStyle w:val="ListBullet"/>
      </w:pPr>
      <w:r>
        <w:t>Tata Group – Data Visualization Job Simulation (Forage)</w:t>
      </w:r>
    </w:p>
    <w:p w14:paraId="7D55C8A0" w14:textId="77777777" w:rsidR="00325EA6" w:rsidRDefault="00000000">
      <w:pPr>
        <w:pStyle w:val="Heading2"/>
      </w:pPr>
      <w:r>
        <w:t>Education</w:t>
      </w:r>
    </w:p>
    <w:p w14:paraId="5EFE8B2C" w14:textId="77777777" w:rsidR="00325EA6" w:rsidRDefault="00000000">
      <w:r>
        <w:t>Bachelor of Technology (Computer Science &amp; Engineering)</w:t>
      </w:r>
      <w:r>
        <w:br/>
        <w:t>I.K. Gujral Punjab Technical University (2011–2015)</w:t>
      </w:r>
    </w:p>
    <w:sectPr w:rsidR="00325E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310050">
    <w:abstractNumId w:val="8"/>
  </w:num>
  <w:num w:numId="2" w16cid:durableId="279382643">
    <w:abstractNumId w:val="6"/>
  </w:num>
  <w:num w:numId="3" w16cid:durableId="1352487840">
    <w:abstractNumId w:val="5"/>
  </w:num>
  <w:num w:numId="4" w16cid:durableId="62724671">
    <w:abstractNumId w:val="4"/>
  </w:num>
  <w:num w:numId="5" w16cid:durableId="241716606">
    <w:abstractNumId w:val="7"/>
  </w:num>
  <w:num w:numId="6" w16cid:durableId="1659310226">
    <w:abstractNumId w:val="3"/>
  </w:num>
  <w:num w:numId="7" w16cid:durableId="1180968229">
    <w:abstractNumId w:val="2"/>
  </w:num>
  <w:num w:numId="8" w16cid:durableId="109980668">
    <w:abstractNumId w:val="1"/>
  </w:num>
  <w:num w:numId="9" w16cid:durableId="161651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BF8"/>
    <w:rsid w:val="0029639D"/>
    <w:rsid w:val="00325EA6"/>
    <w:rsid w:val="00326F90"/>
    <w:rsid w:val="007165D2"/>
    <w:rsid w:val="00793D18"/>
    <w:rsid w:val="00AA1D8D"/>
    <w:rsid w:val="00B47730"/>
    <w:rsid w:val="00CB0664"/>
    <w:rsid w:val="00F24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B4CA9"/>
  <w14:defaultImageDpi w14:val="300"/>
  <w15:docId w15:val="{DDCEBA54-70A4-435A-8622-8F3E64E8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65D2"/>
    <w:rPr>
      <w:color w:val="0000FF" w:themeColor="hyperlink"/>
      <w:u w:val="single"/>
    </w:rPr>
  </w:style>
  <w:style w:type="character" w:styleId="UnresolvedMention">
    <w:name w:val="Unresolved Mention"/>
    <w:basedOn w:val="DefaultParagraphFont"/>
    <w:uiPriority w:val="99"/>
    <w:semiHidden/>
    <w:unhideWhenUsed/>
    <w:rsid w:val="007165D2"/>
    <w:rPr>
      <w:color w:val="605E5C"/>
      <w:shd w:val="clear" w:color="auto" w:fill="E1DFDD"/>
    </w:rPr>
  </w:style>
  <w:style w:type="character" w:styleId="FollowedHyperlink">
    <w:name w:val="FollowedHyperlink"/>
    <w:basedOn w:val="DefaultParagraphFont"/>
    <w:uiPriority w:val="99"/>
    <w:semiHidden/>
    <w:unhideWhenUsed/>
    <w:rsid w:val="007165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jdecore.github.io/Portfolio/" TargetMode="External"/><Relationship Id="rId3" Type="http://schemas.openxmlformats.org/officeDocument/2006/relationships/styles" Target="styles.xml"/><Relationship Id="rId7" Type="http://schemas.openxmlformats.org/officeDocument/2006/relationships/hyperlink" Target="https://github.com/rjdeco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edin.com/in/rituraj240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Rituraj singh</cp:lastModifiedBy>
  <cp:revision>2</cp:revision>
  <dcterms:created xsi:type="dcterms:W3CDTF">2026-08-05T15:23:00Z</dcterms:created>
  <dcterms:modified xsi:type="dcterms:W3CDTF">2026-08-05T15:23:00Z</dcterms:modified>
  <cp:category/>
</cp:coreProperties>
</file>